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Firm Name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Aldgate Fenwick LLP</w:t>
            </w:r>
          </w:p>
        </w:tc>
      </w:tr>
    </w:tbl>
    <w:p>
      <w:r>
        <w:t>Country</w:t>
      </w:r>
    </w:p>
    <w:p>
      <w:r>
        <w:t>Practice Area</w:t>
      </w:r>
    </w:p>
    <w:p>
      <w:r>
        <w:t>EITHER select Practice Area from this drop-own list ►</w:t>
      </w:r>
      <w:r/>
      <w:sdt>
        <w:sdtPr>
          <w:alias w:val="Select Practice "/>
        </w:sdtPr>
        <w:sdtContent>
          <w:r>
            <w:t>London - Finance - Banking and finance</w:t>
          </w:r>
        </w:sdtContent>
      </w:sdt>
    </w:p>
    <w:p>
      <w:r>
        <w:t>OR If you have an earlier version of Word, type in this box: ►</w:t>
      </w:r>
    </w:p>
    <w:p>
      <w:r>
        <w:t>What is the Team or Department Name (as used by your firm)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Banking</w:t>
            </w:r>
          </w:p>
        </w:tc>
      </w:tr>
    </w:tbl>
    <w:p>
      <w:r>
        <w:t>Clients: publishable clients (This will be published in full)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Active key clients (over the last 12 months)</w:t>
            </w:r>
          </w:p>
        </w:tc>
        <w:tc>
          <w:tcPr>
            <w:tcW w:type="dxa" w:w="4320"/>
          </w:tcPr>
          <w:p>
            <w:r>
              <w:t>New client (yes/no)</w:t>
            </w:r>
          </w:p>
        </w:tc>
      </w:tr>
      <w:tr>
        <w:tc>
          <w:tcPr>
            <w:tcW w:type="dxa" w:w="4320"/>
          </w:tcPr>
          <w:p>
            <w:r>
              <w:t>Client name</w:t>
            </w:r>
          </w:p>
        </w:tc>
        <w:tc>
          <w:tcPr>
            <w:tcW w:type="dxa" w:w="4320"/>
          </w:tcPr>
          <w:p>
            <w:r>
              <w:t>New / Existing</w:t>
            </w:r>
          </w:p>
        </w:tc>
      </w:tr>
      <w:tr>
        <w:tc>
          <w:tcPr>
            <w:tcW w:type="dxa" w:w="4320"/>
          </w:tcPr>
          <w:p>
            <w:r>
              <w:t>Ashcombe Trust</w:t>
            </w:r>
          </w:p>
        </w:tc>
        <w:tc>
          <w:tcPr>
            <w:tcW w:type="dxa" w:w="4320"/>
          </w:tcPr>
          <w:p>
            <w:r>
              <w:t>Existing</w:t>
            </w:r>
          </w:p>
        </w:tc>
      </w:tr>
      <w:tr>
        <w:tc>
          <w:tcPr>
            <w:tcW w:type="dxa" w:w="4320"/>
          </w:tcPr>
          <w:p>
            <w:r>
              <w:t>Dunmore Capital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t>Halkirk Leasing</w:t>
            </w:r>
          </w:p>
        </w:tc>
        <w:tc>
          <w:tcPr>
            <w:tcW w:type="dxa" w:w="4320"/>
          </w:tcPr>
          <w:p>
            <w:r>
              <w:t>Yes (for this work type)</w:t>
            </w:r>
          </w:p>
        </w:tc>
      </w:tr>
      <w:tr>
        <w:tc>
          <w:tcPr>
            <w:tcW w:type="dxa" w:w="4320"/>
          </w:tcPr>
          <w:p>
            <w:r>
              <w:t>To add more clients, right-click in any field and select ‘Insert row below’</w:t>
            </w:r>
          </w:p>
        </w:tc>
        <w:tc>
          <w:tcPr>
            <w:tcW w:type="dxa" w:w="4320"/>
          </w:tcPr>
          <w:p/>
        </w:tc>
      </w:tr>
    </w:tbl>
    <w:p>
      <w:r>
        <w:t>Clients: non-publishable clients (This list will not be published)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Active key clients (over the last 12 months)</w:t>
            </w:r>
          </w:p>
        </w:tc>
        <w:tc>
          <w:tcPr>
            <w:tcW w:type="dxa" w:w="4320"/>
          </w:tcPr>
          <w:p>
            <w:r>
              <w:t>New client (yes/no)</w:t>
            </w:r>
          </w:p>
        </w:tc>
      </w:tr>
      <w:tr>
        <w:tc>
          <w:tcPr>
            <w:tcW w:type="dxa" w:w="4320"/>
          </w:tcPr>
          <w:p>
            <w:r>
              <w:t>N/A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To add more clients, right-click in any field and select ‘Insert row below’</w:t>
            </w:r>
          </w:p>
        </w:tc>
        <w:tc>
          <w:tcPr>
            <w:tcW w:type="dxa" w:w="4320"/>
          </w:tcPr>
          <w:p/>
        </w:tc>
      </w:tr>
    </w:tbl>
    <w:p>
      <w:r>
        <w:t>Your team - Partners: leading partners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Partner: leading partner 1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Ranked in previous edition? (Yes/no)</w:t>
            </w:r>
          </w:p>
        </w:tc>
      </w:tr>
      <w:tr>
        <w:tc>
          <w:tcPr>
            <w:tcW w:type="dxa" w:w="2880"/>
          </w:tcPr>
          <w:p>
            <w:r>
              <w:t>Rowan Kesteven</w:t>
            </w:r>
          </w:p>
        </w:tc>
        <w:tc>
          <w:tcPr>
            <w:tcW w:type="dxa" w:w="2880"/>
          </w:tcPr>
          <w:p>
            <w:r>
              <w:t>London</w:t>
            </w:r>
          </w:p>
        </w:tc>
        <w:tc>
          <w:tcPr>
            <w:tcW w:type="dxa" w:w="2880"/>
          </w:tcPr>
          <w:p>
            <w:r>
              <w:t>N</w:t>
            </w:r>
          </w:p>
        </w:tc>
      </w:tr>
      <w:tr>
        <w:tc>
          <w:tcPr>
            <w:tcW w:type="dxa" w:w="2880"/>
          </w:tcPr>
          <w:p>
            <w:r>
              <w:t>Supporting information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Rowan Kesteven advises on matters across the practice.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t>Your team - Partners: next generation partners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Partner: next generation partner 1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Ranked in previous edition? (Yes/no)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Supporting information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t>*NEW* Publishable matter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Summary (including client name)</w:t>
            </w:r>
          </w:p>
        </w:tc>
      </w:tr>
      <w:tr>
        <w:tc>
          <w:tcPr>
            <w:tcW w:type="dxa" w:w="8640"/>
          </w:tcPr>
          <w:p>
            <w:r>
              <w:t>Advised a client on a transaction.</w:t>
            </w:r>
          </w:p>
        </w:tc>
      </w:tr>
    </w:tbl>
    <w:p>
      <w:r>
        <w:t>Your practice - detailed work highlights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Publishable matter 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Name of client</w:t>
            </w:r>
          </w:p>
        </w:tc>
        <w:tc>
          <w:tcPr>
            <w:tcW w:type="dxa" w:w="4320"/>
          </w:tcPr>
          <w:p>
            <w:r>
              <w:t>Industry sector</w:t>
            </w:r>
          </w:p>
        </w:tc>
      </w:tr>
      <w:tr>
        <w:tc>
          <w:tcPr>
            <w:tcW w:type="dxa" w:w="4320"/>
          </w:tcPr>
          <w:p>
            <w:r>
              <w:t>Client 1 Limited</w:t>
            </w:r>
          </w:p>
        </w:tc>
        <w:tc>
          <w:tcPr>
            <w:tcW w:type="dxa" w:w="4320"/>
          </w:tcPr>
          <w:p>
            <w:r>
              <w:t>Financial Services</w:t>
            </w:r>
          </w:p>
        </w:tc>
      </w:tr>
      <w:tr>
        <w:tc>
          <w:tcPr>
            <w:tcW w:type="dxa" w:w="4320"/>
          </w:tcPr>
          <w:p>
            <w:r>
              <w:t>Matter description</w:t>
            </w:r>
          </w:p>
        </w:tc>
        <w:tc>
          <w:tcPr>
            <w:tcW w:type="dxa" w:w="432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Publishable matter 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Name of client</w:t>
            </w:r>
          </w:p>
        </w:tc>
        <w:tc>
          <w:tcPr>
            <w:tcW w:type="dxa" w:w="4320"/>
          </w:tcPr>
          <w:p>
            <w:r>
              <w:t>Industry sector</w:t>
            </w:r>
          </w:p>
        </w:tc>
      </w:tr>
      <w:tr>
        <w:tc>
          <w:tcPr>
            <w:tcW w:type="dxa" w:w="4320"/>
          </w:tcPr>
          <w:p>
            <w:r>
              <w:t>Client 2 Limited</w:t>
            </w:r>
          </w:p>
        </w:tc>
        <w:tc>
          <w:tcPr>
            <w:tcW w:type="dxa" w:w="4320"/>
          </w:tcPr>
          <w:p>
            <w:r>
              <w:t>Financial Services</w:t>
            </w:r>
          </w:p>
        </w:tc>
      </w:tr>
      <w:tr>
        <w:tc>
          <w:tcPr>
            <w:tcW w:type="dxa" w:w="4320"/>
          </w:tcPr>
          <w:p>
            <w:r>
              <w:t>Matter description</w:t>
            </w:r>
          </w:p>
        </w:tc>
        <w:tc>
          <w:tcPr>
            <w:tcW w:type="dxa" w:w="432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Publishable matter 4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Name of client</w:t>
            </w:r>
          </w:p>
        </w:tc>
        <w:tc>
          <w:tcPr>
            <w:tcW w:type="dxa" w:w="4320"/>
          </w:tcPr>
          <w:p>
            <w:r>
              <w:t>Industry sector</w:t>
            </w:r>
          </w:p>
        </w:tc>
      </w:tr>
      <w:tr>
        <w:tc>
          <w:tcPr>
            <w:tcW w:type="dxa" w:w="4320"/>
          </w:tcPr>
          <w:p>
            <w:r>
              <w:t>Client 4 Limited</w:t>
            </w:r>
          </w:p>
        </w:tc>
        <w:tc>
          <w:tcPr>
            <w:tcW w:type="dxa" w:w="4320"/>
          </w:tcPr>
          <w:p>
            <w:r>
              <w:t>Financial Services</w:t>
            </w:r>
          </w:p>
        </w:tc>
      </w:tr>
      <w:tr>
        <w:tc>
          <w:tcPr>
            <w:tcW w:type="dxa" w:w="4320"/>
          </w:tcPr>
          <w:p>
            <w:r>
              <w:t>Matter description</w:t>
            </w:r>
          </w:p>
        </w:tc>
        <w:tc>
          <w:tcPr>
            <w:tcW w:type="dxa" w:w="432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Non-publishable matter 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Name of client</w:t>
            </w:r>
          </w:p>
        </w:tc>
        <w:tc>
          <w:tcPr>
            <w:tcW w:type="dxa" w:w="4320"/>
          </w:tcPr>
          <w:p>
            <w:r>
              <w:t>Industry sector</w:t>
            </w:r>
          </w:p>
        </w:tc>
      </w:tr>
      <w:tr>
        <w:tc>
          <w:tcPr>
            <w:tcW w:type="dxa" w:w="4320"/>
          </w:tcPr>
          <w:p>
            <w:r>
              <w:t>Confidential client 1</w:t>
            </w:r>
          </w:p>
        </w:tc>
        <w:tc>
          <w:tcPr>
            <w:tcW w:type="dxa" w:w="4320"/>
          </w:tcPr>
          <w:p>
            <w:r>
              <w:t>Financial Services</w:t>
            </w:r>
          </w:p>
        </w:tc>
      </w:tr>
      <w:tr>
        <w:tc>
          <w:tcPr>
            <w:tcW w:type="dxa" w:w="4320"/>
          </w:tcPr>
          <w:p>
            <w:r>
              <w:t>Matter description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